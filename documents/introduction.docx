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line="580" w:lineRule="exact"/>
      </w:pPr>
      <w:r>
        <w:rPr>
          <w:rFonts w:ascii="Arial" w:hAnsi="Arial" w:eastAsia="Droid Sans Fallback"/>
          <w:b/>
          <w:color w:val="000000"/>
          <w:sz w:val="46"/>
        </w:rPr>
        <w:t>우수민 자기소개서</w:t>
      </w:r>
    </w:p>
    <w:p>
      <w:r>
        <w:rPr>
          <w:rFonts w:ascii="Arial" w:hAnsi="Arial" w:eastAsia="Droid Sans Fallback"/>
          <w:b w:val="0"/>
          <w:color w:val="000000"/>
          <w:sz w:val="21"/>
        </w:rPr>
        <w:t>이메일  sumin0516a@naver.com</w:t>
      </w:r>
    </w:p>
    <w:p>
      <w:pPr>
        <w:spacing w:after="180" w:line="340" w:lineRule="exact"/>
      </w:pPr>
      <w:r>
        <w:rPr>
          <w:rFonts w:ascii="Arial" w:hAnsi="Arial" w:eastAsia="Droid Sans Fallback"/>
          <w:b w:val="0"/>
          <w:color w:val="000000"/>
          <w:sz w:val="22"/>
        </w:rPr>
        <w:t>집에서 정보처리기사 실기시험의 불합격 결과를 확인했습니다. 열심히 준비했지만 점수는 예상보다 낮았습니다. 시험에 떨어진 것도 속상했지만, 무엇보다 저 자신에게 실망했습니다. 많은 시간을 들여 공부했는데도 원하는 결과를 얻지 못했다는 사실이 마음에 남았습니다.</w:t>
      </w:r>
    </w:p>
    <w:p>
      <w:pPr>
        <w:spacing w:after="180" w:line="340" w:lineRule="exact"/>
      </w:pPr>
      <w:r>
        <w:rPr>
          <w:rFonts w:ascii="Arial" w:hAnsi="Arial" w:eastAsia="Droid Sans Fallback"/>
          <w:b w:val="0"/>
          <w:color w:val="000000"/>
          <w:sz w:val="22"/>
        </w:rPr>
        <w:t>다시 시작하는 첫걸음은 실망한 감정을 받아들이는 일이었습니다. 속상한 마음을 없애려고 서두르기보다, 제가 무엇 때문에 힘든지 돌아보았습니다. 자격증을 취득하고 싶다는 목표는 여전히 남아 있었고, 다음 시험 날짜를 찾아보았습니다. 결과를 바꿀 수는 없었지만 다음 준비에서 바꿀 수 있는 것은 있었습니다. 이전에는 강의를 중심으로 공부한 뒤 기출문제를 풀었다면, 다시 준비하면서는 기출문제를 먼저 풀고 강의는 필요한 만큼만 들으려 노력했습니다. 저 자신을 탓하던 시선을 공부하는 방법으로 돌리고, 지금 저에게 필요한 공부를 해보려는 선택이었습니다. 실패를 돌아보는 것이 지난 노력을 모두 부정하는 일은 아니라는 것도 배웠습니다. 그때의 노력을 바탕으로 다음 방법을 고를 수 있었습니다.</w:t>
      </w:r>
    </w:p>
    <w:p>
      <w:pPr>
        <w:spacing w:after="180" w:line="340" w:lineRule="exact"/>
      </w:pPr>
      <w:r>
        <w:rPr>
          <w:rFonts w:ascii="Arial" w:hAnsi="Arial" w:eastAsia="Droid Sans Fallback"/>
          <w:b w:val="0"/>
          <w:color w:val="000000"/>
          <w:sz w:val="22"/>
        </w:rPr>
        <w:t>혼자 하던 공부도 다른 수강생들과 함께하는 공부로 바꾸었습니다. 곁에서 열심히 준비하는 분들의 모습을 보며 저도 다시 힘을 낼 수 있었고, 동료에게서 자격증을 함께 준비하며 통과하기 위해 노력하는 모습이 멋있다는 말을 들었습니다. 함께하는 과정에서는 제 목표만큼 주변 사람도 살피고자 했습니다. 늘 옆에서 동료들을 챙기는 모습이 보기 좋다는 말도 들었습니다. 일상에서도 부모님의 퇴근 시간에 맞춰 저녁을 준비하고 청소와 빨래를 마쳐두었습니다. 가족이 돌아와 해야 할 일을 조금 줄이고 싶었기 때문입니다. 누군가에게 필요한 것을 살피고 제가 할 수 있는 일을 하는 태도는 함께 공부하고 생활하는 관계 속에서 이어졌습니다. 도움을 받는 고마움과 도움을 건네는 기쁨을 함께 배웠습니다.</w:t>
      </w:r>
    </w:p>
    <w:p>
      <w:pPr>
        <w:spacing w:after="180" w:line="340" w:lineRule="exact"/>
      </w:pPr>
      <w:r>
        <w:rPr>
          <w:rFonts w:ascii="Arial" w:hAnsi="Arial" w:eastAsia="Droid Sans Fallback"/>
          <w:b w:val="0"/>
          <w:color w:val="000000"/>
          <w:sz w:val="22"/>
        </w:rPr>
        <w:t>2026년 10월 20일, 과제와 실습, 개인적인 일이 겹치면서 생각보다 공부 진도가 느리다고 적었습니다. 공부법을 바꾸었다고 모든 날이 계획대로 되지는 않았습니다. 다음 날에도 계획한 만큼 공부하지 못했습니다. 조급했지만 기록의 끝에는 충분히 자고 내일 더 해보자는 말을 남겼습니다. 밀린 부분과 다음 날의 계획을 마치겠다는 다짐도 적었습니다. 부족했던 하루를 돌아보면서도, 다시 해보려는 마음까지 놓지는 않았습니다.</w:t>
      </w:r>
    </w:p>
    <w:p>
      <w:pPr>
        <w:spacing w:after="180" w:line="340" w:lineRule="exact"/>
      </w:pPr>
      <w:r>
        <w:rPr>
          <w:rFonts w:ascii="Arial" w:hAnsi="Arial" w:eastAsia="Droid Sans Fallback"/>
          <w:b w:val="0"/>
          <w:color w:val="000000"/>
          <w:sz w:val="22"/>
        </w:rPr>
        <w:t>지금 저는 재시험을 치르고 결과를 기다리고 있습니다. 아직 합격을 제 성장의 근거로 말할 수는 없습니다. 다만 실망한 마음을 받아들이고, 공부법을 바꾸고, 동료들과 함께 준비해 다시 시험을 치렀다는 변화는 말할 수 있습니다. 이제는 원하는 결과가 나오지 않을 때 제 자신만 탓하기보다 바꿀 방법을 찾으려 합니다. 앞으로 일을 배우고 맡은 과제를 수행할 때에도 막힌 이유를 돌아보고, 필요한 도움을 주고받으며 다음 행동을 이어가겠습니다. 배움을 멈추지 않고, 계속 성장해나가는 사람이 되겠습니다.</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60"/>
    </w:pPr>
    <w:rPr>
      <w:rFonts w:ascii="Arial" w:hAnsi="Arial" w:eastAsia="Droid Sans Fallback"/>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eastAsia="Droid Sans Fallback"/>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eastAsia="Droid Sans Fallback"/>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Droid Sans Fallback"/>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Droid Sans Fallback"/>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우수민 자기소개서</dc:title>
  <dc:subject>지원용 문서</dc:subject>
  <dc:creator>우수민</dc:creator>
  <cp:keywords/>
  <dc:description/>
  <cp:lastModifiedBy/>
  <cp:revision>1</cp:revision>
  <dcterms:created xsi:type="dcterms:W3CDTF">2013-12-23T23:15:00Z</dcterms:created>
  <dcterms:modified xsi:type="dcterms:W3CDTF">2013-12-23T23:15:00Z</dcterms:modified>
  <cp:category/>
</cp:coreProperties>
</file>