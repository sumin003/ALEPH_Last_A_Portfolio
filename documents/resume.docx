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 w:line="580" w:lineRule="exact"/>
      </w:pPr>
      <w:r>
        <w:rPr>
          <w:rFonts w:ascii="Arial" w:hAnsi="Arial" w:eastAsia="Droid Sans Fallback"/>
          <w:b/>
          <w:color w:val="000000"/>
          <w:sz w:val="46"/>
        </w:rPr>
        <w:t>우수민 이력서</w:t>
      </w:r>
    </w:p>
    <w:p>
      <w:r>
        <w:rPr>
          <w:rFonts w:ascii="Arial" w:hAnsi="Arial" w:eastAsia="Droid Sans Fallback"/>
          <w:b w:val="0"/>
          <w:color w:val="000000"/>
          <w:sz w:val="21"/>
        </w:rPr>
        <w:t>웹 개발 과제에서 요구사항을 정하고, AI와 함께 기능을 구현하며 결과를 확인했습니다.</w:t>
      </w:r>
    </w:p>
    <w:p>
      <w:pPr>
        <w:spacing w:after="80"/>
      </w:pPr>
      <w:r>
        <w:rPr>
          <w:rFonts w:ascii="Arial" w:hAnsi="Arial" w:eastAsia="Droid Sans Fallback"/>
          <w:b w:val="0"/>
          <w:color w:val="000000"/>
          <w:sz w:val="22"/>
        </w:rPr>
        <w:t>이메일  sumin0516a@naver.com</w:t>
      </w:r>
    </w:p>
    <w:p>
      <w:pPr>
        <w:spacing w:after="80"/>
      </w:pPr>
      <w:r>
        <w:rPr>
          <w:rFonts w:ascii="Arial" w:hAnsi="Arial" w:eastAsia="Droid Sans Fallback"/>
          <w:b w:val="0"/>
          <w:color w:val="000000"/>
          <w:sz w:val="20"/>
        </w:rPr>
        <w:t>포트폴리오  https://alephlastaportfolio.vercel.app/</w:t>
      </w:r>
    </w:p>
    <w:p>
      <w:pPr>
        <w:spacing w:after="100"/>
      </w:pPr>
      <w:r>
        <w:rPr>
          <w:rFonts w:ascii="Arial" w:hAnsi="Arial" w:eastAsia="Droid Sans Fallback"/>
          <w:b w:val="0"/>
          <w:color w:val="000000"/>
          <w:sz w:val="22"/>
        </w:rPr>
        <w:t>학력  백석대학교 소프트웨어학 전공 졸업</w:t>
      </w:r>
    </w:p>
    <w:p>
      <w:pPr>
        <w:pStyle w:val="Heading1"/>
      </w:pPr>
      <w:r>
        <w:t>활용 경험</w:t>
      </w:r>
    </w:p>
    <w:p>
      <w:pPr>
        <w:spacing w:after="140"/>
      </w:pPr>
      <w:r>
        <w:rPr>
          <w:rFonts w:ascii="Arial" w:hAnsi="Arial" w:eastAsia="Droid Sans Fallback"/>
          <w:b w:val="0"/>
          <w:color w:val="000000"/>
          <w:sz w:val="21"/>
        </w:rPr>
        <w:t>HTML · CSS · JavaScript · GitHub · Vercel · IndexedDB · 서버 API · Supabase Auth · WebAuthn 기반 패스키</w:t>
      </w:r>
    </w:p>
    <w:p>
      <w:pPr>
        <w:pStyle w:val="Heading1"/>
      </w:pPr>
      <w:r>
        <w:t>프로젝트와 과제 · T01–T05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1080"/>
        <w:gridCol w:w="5976"/>
      </w:tblGrid>
      <w:tr>
        <w:trPr>
          <w:tblHeader/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/>
                <w:color w:val="000000"/>
                <w:sz w:val="20"/>
              </w:rPr>
              <w:t>과제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/>
                <w:color w:val="000000"/>
                <w:sz w:val="20"/>
              </w:rPr>
              <w:t>기간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/>
                <w:color w:val="000000"/>
                <w:sz w:val="20"/>
              </w:rPr>
              <w:t>직접 맡은 역할과 결과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T01</w:t>
              <w:br/>
              <w:t>나를 소개하는 한 페이지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2026.09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소개·경험·목표의 구성을 정하고 AI의 구현 지원을 받아 화면을 다듬었습니다. 소개 페이지를 만들고 GitHub와 Vercel로 소스 관리와 배포를 진행했습니다.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T02</w:t>
              <w:br/>
              <w:t>내가 설계한 미니게임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2026.10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우주선 이동과 별 구출 규칙을 정하고 시작·성공·실패·재시작 흐름을 구성했습니다. HTML·CSS·JavaScript로 Lost Stars 미니게임을 제작하고 배포했습니다.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T03</w:t>
              <w:br/>
              <w:t>짤·카드 스튜디오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2026.10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원하는 저장 결과를 정하고 AI에 수정을 요청한 뒤 입력 조건을 바꿔 재확인했습니다. 저장 오류를 보완하고 극단 입력 검사 12건의 통과를 확인했습니다.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T04</w:t>
              <w:br/>
              <w:t>오늘의 진짜 정보판 — 데이터가 안 올 때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2026.10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출처·시각·저장값 표시를 구성하고 실제 날씨와 분리한 실패 시험 흐름을 만들었습니다. 현재 날씨와 일별 저장 기록, 정상값 비교 및 실패 대응 시험 화면을 구현했습니다.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T05</w:t>
              <w:br/>
              <w:t>대화가 끊겨도 이어지는 프로젝트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2026.10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공통 검사와 인수인계 범위를 정하고 남은 기능의 구현을 요청·검증했습니다. 시점 복원·20단계 제한·Redo 삭제 기능을 완성하고 인수인계 결과를 정리했습니다.</w:t>
            </w:r>
          </w:p>
        </w:tc>
      </w:tr>
    </w:tbl>
    <w:p>
      <w:pPr>
        <w:spacing w:after="0" w:before="0" w:line="60" w:lineRule="exact"/>
      </w:pPr>
      <w:r>
        <w:rPr>
          <w:rFonts w:ascii="Arial" w:hAnsi="Arial" w:eastAsia="Droid Sans Fallback"/>
          <w:b w:val="0"/>
          <w:color w:val="000000"/>
          <w:sz w:val="2"/>
        </w:rPr>
      </w:r>
    </w:p>
    <w:p>
      <w:r>
        <w:br w:type="page"/>
      </w:r>
    </w:p>
    <w:p>
      <w:pPr>
        <w:pStyle w:val="Heading1"/>
      </w:pPr>
      <w:r>
        <w:t>프로젝트와 과제 · T06–T11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1080"/>
        <w:gridCol w:w="5976"/>
      </w:tblGrid>
      <w:tr>
        <w:trPr>
          <w:tblHeader/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/>
                <w:color w:val="000000"/>
                <w:sz w:val="20"/>
              </w:rPr>
              <w:t>과제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/>
                <w:color w:val="000000"/>
                <w:sz w:val="20"/>
              </w:rPr>
              <w:t>기간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EF3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/>
                <w:color w:val="000000"/>
                <w:sz w:val="20"/>
              </w:rPr>
              <w:t>직접 맡은 역할과 결과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T06</w:t>
              <w:br/>
              <w:t>플랜두씨 다이어리 1 — 내 계획과 실제를 담는 앱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2026.10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오류 메시지와 재현 조건을 하나씩 확인하며 저장·집계 방식을 수정했습니다. 서버 저장, 실행 기록 조회·수정, 대상별 집계와 JSON 내보내기를 구성했습니다.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T07</w:t>
              <w:br/>
              <w:t>플랜두씨 다이어리 2 — 인증을 붙이고, 어떻게 붙였는지 설명하기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2026.10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T06에 회원가입·로그인과 사용자별 조회·저장을 연결하고 인증 흐름을 문서화했습니다. Supabase Auth와 서버 세션을 이용한 인증 및 사용자별 데이터 분리 기능을 추가했습니다.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T08</w:t>
              <w:br/>
              <w:t>내 소개 페이지에 패스키 달기 — 비밀번호 없이 나만 들어가기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2026.10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패스키 인증·관리와 자료 소유자 검사를 구성하고 검증용 두 계정의 접근을 확인했습니다. 패스키 로그인·로그아웃과 백업 키 관리, 계정 간 비공개 자료 접근 차단을 확인했습니다.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T09</w:t>
              <w:br/>
              <w:t>나를 말하는 에이전트: 리추얼 기록에서 내 강점과 이야기를 찾습니다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2026.10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도움을 주고받은 장면을 리추얼 기록·동료 평가와 대조해 강점의 근거를 골랐습니다. 주변을 챙긴다는 평가와 동료의 문제 해결을 도운 기록을 자기소개 서사로 연결했습니다.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T10</w:t>
              <w:br/>
              <w:t>AI와 함께 쓰는 첫 논문 — 가설에서 결론까지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2026.10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학술문헌과 공식 장애 사례를 비교하고 원인·복구 제약·조치·회복 기준을 구분했습니다. 학술논문 5편과 7개 운영사의 사례 20건을 바탕으로 논문과 재현 자료를 작성했습니다.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T11</w:t>
              <w:br/>
              <w:t>나에 대한 3만 자 장편소설 — 내 삶을 소재로, 진한 감동의 서사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2026.10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8FA"/>
          </w:tcPr>
          <w:p>
            <w:pPr>
              <w:spacing w:after="0" w:line="280" w:lineRule="exact"/>
            </w:pPr>
            <w:r>
              <w:rPr>
                <w:rFonts w:ascii="Arial" w:hAnsi="Arial" w:eastAsia="Droid Sans Fallback"/>
                <w:b w:val="0"/>
                <w:color w:val="000000"/>
                <w:sz w:val="20"/>
              </w:rPr>
              <w:t>재도전과 관계의 경험을 장면으로 구성하고 AI의 집필 지원을 받아 원고를 다듬었습니다. 3만 자 이상의 장편 원고와 제출 문서를 완성하고 자기소개에 쓸 장면을 골랐습니다.</w:t>
            </w:r>
          </w:p>
        </w:tc>
      </w:tr>
    </w:tbl>
    <w:p>
      <w:pPr>
        <w:spacing w:after="0" w:before="0" w:line="60" w:lineRule="exact"/>
      </w:pPr>
      <w:r>
        <w:rPr>
          <w:rFonts w:ascii="Arial" w:hAnsi="Arial" w:eastAsia="Droid Sans Fallback"/>
          <w:b w:val="0"/>
          <w:color w:val="000000"/>
          <w:sz w:val="2"/>
        </w:rPr>
      </w:r>
    </w:p>
    <w:p>
      <w:pPr>
        <w:pStyle w:val="Heading1"/>
      </w:pPr>
      <w:r>
        <w:t>학습을 이어간 기록</w:t>
      </w:r>
    </w:p>
    <w:p>
      <w:pPr>
        <w:spacing w:after="80"/>
      </w:pPr>
      <w:r>
        <w:rPr>
          <w:rFonts w:ascii="Arial" w:hAnsi="Arial" w:eastAsia="Droid Sans Fallback"/>
          <w:b w:val="0"/>
          <w:color w:val="000000"/>
          <w:sz w:val="21"/>
        </w:rPr>
        <w:t>2026.08.11~10.30 리추얼 기록 54일 · 마무리 기록 47일</w:t>
      </w:r>
    </w:p>
    <w:p>
      <w:pPr>
        <w:spacing w:after="0"/>
      </w:pPr>
      <w:r>
        <w:rPr>
          <w:rFonts w:ascii="Arial" w:hAnsi="Arial" w:eastAsia="Droid Sans Fallback"/>
          <w:b w:val="0"/>
          <w:color w:val="000000"/>
          <w:sz w:val="19"/>
        </w:rPr>
        <w:t>출처: ritual-history-2026-10-30(1).json. 내용이 있는 날짜를 중복 없이 집계했습니다. 수행 기간은 과제 목록의 월 단위 기록을 기준으로 표기했습니다.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60"/>
    </w:pPr>
    <w:rPr>
      <w:rFonts w:ascii="Arial" w:hAnsi="Arial" w:eastAsia="Droid Sans Fallback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Arial" w:hAnsi="Arial" w:eastAsia="Droid Sans Fallback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Arial" w:hAnsi="Arial" w:eastAsia="Droid Sans Fallback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Droid Sans Fallback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Droid Sans Fallback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우수민 이력서</dc:title>
  <dc:subject>지원용 문서</dc:subject>
  <dc:creator>우수민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